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D88D" w14:textId="77777777" w:rsidR="0069469B" w:rsidRDefault="00000000">
      <w:pPr>
        <w:jc w:val="center"/>
      </w:pPr>
      <w:r>
        <w:rPr>
          <w:b/>
          <w:sz w:val="30"/>
        </w:rPr>
        <w:t>GUJARAT TECHNOLOGICAL UNIVERSITY</w:t>
      </w:r>
    </w:p>
    <w:p w14:paraId="10A2807A" w14:textId="77777777" w:rsidR="0069469B" w:rsidRDefault="00000000">
      <w:pPr>
        <w:jc w:val="center"/>
      </w:pPr>
      <w:r>
        <w:rPr>
          <w:b/>
          <w:sz w:val="36"/>
        </w:rPr>
        <w:t>Version Controlling – Practicals 7 to 15</w:t>
      </w:r>
    </w:p>
    <w:p w14:paraId="1DB645D0" w14:textId="77777777" w:rsidR="0069469B" w:rsidRDefault="00000000">
      <w:pPr>
        <w:pStyle w:val="Heading1"/>
      </w:pPr>
      <w:r>
        <w:t>Before You Start</w:t>
      </w:r>
    </w:p>
    <w:p w14:paraId="74A10338" w14:textId="77777777" w:rsidR="0069469B" w:rsidRDefault="00000000">
      <w:pPr>
        <w:pStyle w:val="ListBullet"/>
      </w:pPr>
      <w:r>
        <w:t>Install Git and verify it with: git --version</w:t>
      </w:r>
    </w:p>
    <w:p w14:paraId="60056032" w14:textId="77777777" w:rsidR="0069469B" w:rsidRDefault="00000000">
      <w:pPr>
        <w:pStyle w:val="ListBullet"/>
      </w:pPr>
      <w:r>
        <w:t>Have a GitHub account and a repository for this practical.</w:t>
      </w:r>
    </w:p>
    <w:p w14:paraId="49484AE3" w14:textId="77777777" w:rsidR="0069469B" w:rsidRDefault="00000000">
      <w:pPr>
        <w:pStyle w:val="ListBullet"/>
      </w:pPr>
      <w:r>
        <w:t>Create a folder named VersionControlPractice and save the supplied index.html inside it.</w:t>
      </w:r>
    </w:p>
    <w:p w14:paraId="756DAF71" w14:textId="77777777" w:rsidR="0069469B" w:rsidRDefault="00000000">
      <w:pPr>
        <w:pStyle w:val="ListBullet"/>
      </w:pPr>
      <w:r>
        <w:t>Open PowerShell or Terminal in that folder.</w:t>
      </w:r>
    </w:p>
    <w:p w14:paraId="0BF07F1C" w14:textId="77777777" w:rsidR="0069469B" w:rsidRDefault="00000000">
      <w:pPr>
        <w:pStyle w:val="ListBullet"/>
      </w:pPr>
      <w:r>
        <w:t>Set your own identity once: git config --global user.name "Your Name" and git config --global user.email "you@example.com".</w:t>
      </w:r>
    </w:p>
    <w:p w14:paraId="24490ECB" w14:textId="77777777" w:rsidR="0069469B" w:rsidRDefault="00000000">
      <w:pPr>
        <w:pStyle w:val="ListBullet"/>
      </w:pPr>
      <w:r>
        <w:t>Commands that change or delete history can be destructive. Read each practical's caution before running them.</w:t>
      </w:r>
    </w:p>
    <w:p w14:paraId="21C94F60" w14:textId="77777777" w:rsidR="0069469B" w:rsidRDefault="00000000">
      <w:pPr>
        <w:pStyle w:val="Heading1"/>
      </w:pPr>
      <w:r>
        <w:t>Project File: index.html</w:t>
      </w:r>
    </w:p>
    <w:p w14:paraId="42F6D03F" w14:textId="77777777" w:rsidR="0069469B" w:rsidRDefault="00000000">
      <w:r>
        <w:t>Use the supplied index.html as the shared file for the exercises. For every practical, edit a small piece of text in index.html, save it, and then run the listed Git commands. The exact GitHub usernames, repository URL, and branch names must be replaced with your own.</w:t>
      </w:r>
    </w:p>
    <w:p w14:paraId="119FC779" w14:textId="77777777" w:rsidR="0069469B" w:rsidRDefault="00000000">
      <w:pPr>
        <w:pStyle w:val="Heading1"/>
      </w:pPr>
      <w:r>
        <w:t>Practical 7 – GitHub Collaboration – Fork and Pull Request</w:t>
      </w:r>
    </w:p>
    <w:p w14:paraId="39B4247B" w14:textId="77777777" w:rsidR="0069469B" w:rsidRDefault="00000000">
      <w:r>
        <w:t>Objective: Contribute a change to another repository through a branch and a pull request.</w:t>
      </w:r>
    </w:p>
    <w:p w14:paraId="4EE84D03" w14:textId="77777777" w:rsidR="0069469B" w:rsidRDefault="00000000">
      <w:pPr>
        <w:pStyle w:val="Heading2"/>
      </w:pPr>
      <w:r>
        <w:t>Procedure</w:t>
      </w:r>
    </w:p>
    <w:p w14:paraId="40DF4D1F" w14:textId="77777777" w:rsidR="0069469B" w:rsidRDefault="00000000">
      <w:pPr>
        <w:pStyle w:val="ListNumber"/>
      </w:pPr>
      <w:r>
        <w:t>Open the instructor's public GitHub repository in a browser and click Fork. If practising with your own repository, create a second test repository or work with a partner.</w:t>
      </w:r>
    </w:p>
    <w:p w14:paraId="519E80B7" w14:textId="77777777" w:rsidR="0069469B" w:rsidRDefault="00000000">
      <w:pPr>
        <w:pStyle w:val="ListNumber"/>
      </w:pPr>
      <w:r>
        <w:t>Clone your fork. Replace YOUR-USERNAME and REPO with the correct values.</w:t>
      </w:r>
    </w:p>
    <w:p w14:paraId="48BCE03F" w14:textId="77777777" w:rsidR="0069469B" w:rsidRDefault="00000000">
      <w:pPr>
        <w:pStyle w:val="ListNumber"/>
      </w:pPr>
      <w:r>
        <w:t>Edit index.html (for example, add a course to the list), then commit and push the change to a new branch.</w:t>
      </w:r>
    </w:p>
    <w:p w14:paraId="10F39CB8" w14:textId="77777777" w:rsidR="0069469B" w:rsidRDefault="00000000">
      <w:pPr>
        <w:pStyle w:val="ListNumber"/>
      </w:pPr>
      <w:r>
        <w:t>On GitHub, open your fork and choose Compare &amp; pull request. Add a clear title and description, then create the pull request.</w:t>
      </w:r>
    </w:p>
    <w:p w14:paraId="6CCFEB6C" w14:textId="77777777" w:rsidR="0069469B" w:rsidRDefault="00000000">
      <w:pPr>
        <w:pStyle w:val="ListNumber"/>
      </w:pPr>
      <w:r>
        <w:t>Ask the repository owner to review the change and merge it if appropriate.</w:t>
      </w:r>
    </w:p>
    <w:p w14:paraId="7F87915B" w14:textId="77777777" w:rsidR="0069469B" w:rsidRDefault="00000000">
      <w:pPr>
        <w:pStyle w:val="Heading2"/>
      </w:pPr>
      <w:r>
        <w:t>Commands</w:t>
      </w:r>
    </w:p>
    <w:p w14:paraId="0EE04B78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clone https://github.com/YOUR-USERNAME/REPO.git</w:t>
      </w:r>
      <w:r>
        <w:rPr>
          <w:rFonts w:ascii="Consolas" w:hAnsi="Consolas"/>
          <w:color w:val="233750"/>
          <w:sz w:val="18"/>
        </w:rPr>
        <w:br/>
        <w:t>cd REPO</w:t>
      </w:r>
      <w:r>
        <w:rPr>
          <w:rFonts w:ascii="Consolas" w:hAnsi="Consolas"/>
          <w:color w:val="233750"/>
          <w:sz w:val="18"/>
        </w:rPr>
        <w:br/>
        <w:t>git switch -c feature/add-course</w:t>
      </w:r>
      <w:r>
        <w:rPr>
          <w:rFonts w:ascii="Consolas" w:hAnsi="Consolas"/>
          <w:color w:val="233750"/>
          <w:sz w:val="18"/>
        </w:rPr>
        <w:br/>
        <w:t># Edit and save index.html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"Add course to learning portal"</w:t>
      </w:r>
      <w:r>
        <w:rPr>
          <w:rFonts w:ascii="Consolas" w:hAnsi="Consolas"/>
          <w:color w:val="233750"/>
          <w:sz w:val="18"/>
        </w:rPr>
        <w:br/>
        <w:t>git push -u origin feature/add-course</w:t>
      </w:r>
    </w:p>
    <w:p w14:paraId="4DBBF45D" w14:textId="77777777" w:rsidR="0069469B" w:rsidRDefault="00000000">
      <w:pPr>
        <w:pStyle w:val="Heading2"/>
      </w:pPr>
      <w:r>
        <w:t>Command explanations</w:t>
      </w:r>
    </w:p>
    <w:p w14:paraId="3E9A6F59" w14:textId="77777777" w:rsidR="0069469B" w:rsidRDefault="00000000">
      <w:pPr>
        <w:pStyle w:val="ListBullet"/>
      </w:pPr>
      <w:r>
        <w:t>`git clone URL` downloads a repository and its history to your computer.</w:t>
      </w:r>
    </w:p>
    <w:p w14:paraId="45AE81D3" w14:textId="77777777" w:rsidR="0069469B" w:rsidRDefault="00000000">
      <w:pPr>
        <w:pStyle w:val="ListBullet"/>
      </w:pPr>
      <w:r>
        <w:t>`cd REPO` moves the terminal into the repository folder.</w:t>
      </w:r>
    </w:p>
    <w:p w14:paraId="52B742FC" w14:textId="77777777" w:rsidR="0069469B" w:rsidRDefault="00000000">
      <w:pPr>
        <w:pStyle w:val="ListBullet"/>
      </w:pPr>
      <w:r>
        <w:t>`git switch -c branch-name` creates a new branch and switches to it.</w:t>
      </w:r>
    </w:p>
    <w:p w14:paraId="5B919463" w14:textId="77777777" w:rsidR="0069469B" w:rsidRDefault="00000000">
      <w:pPr>
        <w:pStyle w:val="ListBullet"/>
      </w:pPr>
      <w:r>
        <w:t>`git add index.html` stages the changed file for the next commit.</w:t>
      </w:r>
    </w:p>
    <w:p w14:paraId="7AF687CE" w14:textId="77777777" w:rsidR="0069469B" w:rsidRDefault="00000000">
      <w:pPr>
        <w:pStyle w:val="ListBullet"/>
      </w:pPr>
      <w:r>
        <w:t>`git commit -m "message"` records a snapshot with a descriptive message.</w:t>
      </w:r>
    </w:p>
    <w:p w14:paraId="5EC4F4FA" w14:textId="77777777" w:rsidR="0069469B" w:rsidRDefault="00000000">
      <w:pPr>
        <w:pStyle w:val="ListBullet"/>
      </w:pPr>
      <w:r>
        <w:lastRenderedPageBreak/>
        <w:t>`git push -u origin feature/add-course` uploads the branch and sets its upstream tracking branch.</w:t>
      </w:r>
    </w:p>
    <w:p w14:paraId="44F7007F" w14:textId="77777777" w:rsidR="0069469B" w:rsidRDefault="00000000">
      <w:r>
        <w:t>Expected result: Your branch appears on GitHub and can be proposed through a pull request.</w:t>
      </w:r>
    </w:p>
    <w:p w14:paraId="52DAF4A2" w14:textId="77777777" w:rsidR="0069469B" w:rsidRDefault="00000000">
      <w:r>
        <w:rPr>
          <w:b/>
          <w:color w:val="AA2828"/>
        </w:rPr>
        <w:t>Caution: Only merge changes after review. A pull request is created on GitHub's website, not by the git push command alone.</w:t>
      </w:r>
    </w:p>
    <w:p w14:paraId="34E7C54A" w14:textId="77777777" w:rsidR="0069469B" w:rsidRDefault="00000000">
      <w:pPr>
        <w:pStyle w:val="Heading1"/>
      </w:pPr>
      <w:r>
        <w:t>Practical 8 – Undoing Changes</w:t>
      </w:r>
    </w:p>
    <w:p w14:paraId="3A888AF0" w14:textId="77777777" w:rsidR="0069469B" w:rsidRDefault="00000000">
      <w:r>
        <w:t>Objective: Practise restoring a file, unstaging changes, and safely undoing a committed change.</w:t>
      </w:r>
    </w:p>
    <w:p w14:paraId="2346F7F9" w14:textId="77777777" w:rsidR="0069469B" w:rsidRDefault="00000000">
      <w:pPr>
        <w:pStyle w:val="Heading2"/>
      </w:pPr>
      <w:r>
        <w:t>Procedure</w:t>
      </w:r>
    </w:p>
    <w:p w14:paraId="74A3DCAD" w14:textId="77777777" w:rsidR="0069469B" w:rsidRDefault="00000000">
      <w:pPr>
        <w:pStyle w:val="ListNumber"/>
      </w:pPr>
      <w:r>
        <w:t>Make a small edit to index.html but do not stage it. Check the status and restore the file to the last committed version.</w:t>
      </w:r>
    </w:p>
    <w:p w14:paraId="4D55D527" w14:textId="77777777" w:rsidR="0069469B" w:rsidRDefault="00000000">
      <w:pPr>
        <w:pStyle w:val="ListNumber"/>
      </w:pPr>
      <w:r>
        <w:t>Make another edit and stage it. Unstage it while keeping the edit in the working directory.</w:t>
      </w:r>
    </w:p>
    <w:p w14:paraId="70DF2031" w14:textId="77777777" w:rsidR="0069469B" w:rsidRDefault="00000000">
      <w:pPr>
        <w:pStyle w:val="ListNumber"/>
      </w:pPr>
      <w:r>
        <w:t>Commit a harmless edit, then use git revert to create a new commit that reverses it.</w:t>
      </w:r>
    </w:p>
    <w:p w14:paraId="3AE2EEA3" w14:textId="77777777" w:rsidR="0069469B" w:rsidRDefault="00000000">
      <w:pPr>
        <w:pStyle w:val="ListNumber"/>
      </w:pPr>
      <w:r>
        <w:t>Inspect status and history after each operation.</w:t>
      </w:r>
    </w:p>
    <w:p w14:paraId="2EE9C05A" w14:textId="77777777" w:rsidR="0069469B" w:rsidRDefault="00000000">
      <w:pPr>
        <w:pStyle w:val="Heading2"/>
      </w:pPr>
      <w:r>
        <w:t>Commands</w:t>
      </w:r>
    </w:p>
    <w:p w14:paraId="58850E11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status</w:t>
      </w:r>
      <w:r>
        <w:rPr>
          <w:rFonts w:ascii="Consolas" w:hAnsi="Consolas"/>
          <w:color w:val="233750"/>
          <w:sz w:val="18"/>
        </w:rPr>
        <w:br/>
        <w:t>git restore index.html</w:t>
      </w:r>
      <w:r>
        <w:rPr>
          <w:rFonts w:ascii="Consolas" w:hAnsi="Consolas"/>
          <w:color w:val="233750"/>
          <w:sz w:val="18"/>
        </w:rPr>
        <w:br/>
        <w:t># Make another edit and save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restore --staged index.html</w:t>
      </w:r>
      <w:r>
        <w:rPr>
          <w:rFonts w:ascii="Consolas" w:hAnsi="Consolas"/>
          <w:color w:val="233750"/>
          <w:sz w:val="18"/>
        </w:rPr>
        <w:br/>
        <w:t>git status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"Update portal description"</w:t>
      </w:r>
      <w:r>
        <w:rPr>
          <w:rFonts w:ascii="Consolas" w:hAnsi="Consolas"/>
          <w:color w:val="233750"/>
          <w:sz w:val="18"/>
        </w:rPr>
        <w:br/>
        <w:t>git revert HEAD</w:t>
      </w:r>
      <w:r>
        <w:rPr>
          <w:rFonts w:ascii="Consolas" w:hAnsi="Consolas"/>
          <w:color w:val="233750"/>
          <w:sz w:val="18"/>
        </w:rPr>
        <w:br/>
        <w:t>git log --oneline -5</w:t>
      </w:r>
    </w:p>
    <w:p w14:paraId="0379860F" w14:textId="77777777" w:rsidR="0069469B" w:rsidRDefault="00000000">
      <w:pPr>
        <w:pStyle w:val="Heading2"/>
      </w:pPr>
      <w:r>
        <w:t>Command explanations</w:t>
      </w:r>
    </w:p>
    <w:p w14:paraId="6818A5CB" w14:textId="77777777" w:rsidR="0069469B" w:rsidRDefault="00000000">
      <w:pPr>
        <w:pStyle w:val="ListBullet"/>
      </w:pPr>
      <w:r>
        <w:t>`git status` reports staged, unstaged, and untracked changes.</w:t>
      </w:r>
    </w:p>
    <w:p w14:paraId="149D4D5E" w14:textId="77777777" w:rsidR="0069469B" w:rsidRDefault="00000000">
      <w:pPr>
        <w:pStyle w:val="ListBullet"/>
      </w:pPr>
      <w:r>
        <w:t>`git restore index.html` discards unstaged edits to that file and restores its last committed content.</w:t>
      </w:r>
    </w:p>
    <w:p w14:paraId="71ADC2D9" w14:textId="77777777" w:rsidR="0069469B" w:rsidRDefault="00000000">
      <w:pPr>
        <w:pStyle w:val="ListBullet"/>
      </w:pPr>
      <w:r>
        <w:t>`git restore --staged index.html` removes the file from the staging area but keeps its working copy edits.</w:t>
      </w:r>
    </w:p>
    <w:p w14:paraId="3218E569" w14:textId="77777777" w:rsidR="0069469B" w:rsidRDefault="00000000">
      <w:pPr>
        <w:pStyle w:val="ListBullet"/>
      </w:pPr>
      <w:r>
        <w:t>`git revert HEAD` creates a new commit that reverses the latest commit; it is safer for shared history.</w:t>
      </w:r>
    </w:p>
    <w:p w14:paraId="0025BA40" w14:textId="77777777" w:rsidR="0069469B" w:rsidRDefault="00000000">
      <w:pPr>
        <w:pStyle w:val="ListBullet"/>
      </w:pPr>
      <w:r>
        <w:t>`git log --oneline -5` displays the five latest commits in compact form.</w:t>
      </w:r>
    </w:p>
    <w:p w14:paraId="4266D934" w14:textId="77777777" w:rsidR="0069469B" w:rsidRDefault="00000000">
      <w:r>
        <w:t>Expected result: The unstaged edit is discarded in step 1; step 2 keeps the edit but unstages it; revert adds a new history entry.</w:t>
      </w:r>
    </w:p>
    <w:p w14:paraId="7EA78352" w14:textId="77777777" w:rsidR="0069469B" w:rsidRDefault="00000000">
      <w:r>
        <w:rPr>
          <w:b/>
          <w:color w:val="AA2828"/>
        </w:rPr>
        <w:t>Caution: `git restore index.html` can permanently discard uncommitted edits. Do not use it on work you need. Avoid `git reset --hard` on shared or valuable work.</w:t>
      </w:r>
    </w:p>
    <w:p w14:paraId="7B65CA6F" w14:textId="77777777" w:rsidR="0069469B" w:rsidRDefault="00000000">
      <w:pPr>
        <w:pStyle w:val="Heading1"/>
      </w:pPr>
      <w:r>
        <w:t>Practical 9 – Git Tags and GitHub Releases</w:t>
      </w:r>
    </w:p>
    <w:p w14:paraId="0B140907" w14:textId="77777777" w:rsidR="0069469B" w:rsidRDefault="00000000">
      <w:r>
        <w:t>Objective: Label a project version and publish the tag to the remote repository.</w:t>
      </w:r>
    </w:p>
    <w:p w14:paraId="1AAAF908" w14:textId="77777777" w:rsidR="0069469B" w:rsidRDefault="00000000">
      <w:pPr>
        <w:pStyle w:val="Heading2"/>
      </w:pPr>
      <w:r>
        <w:t>Procedure</w:t>
      </w:r>
    </w:p>
    <w:p w14:paraId="2C20772F" w14:textId="77777777" w:rsidR="0069469B" w:rsidRDefault="00000000">
      <w:pPr>
        <w:pStyle w:val="ListNumber"/>
      </w:pPr>
      <w:r>
        <w:t>Commit the current version of index.html.</w:t>
      </w:r>
    </w:p>
    <w:p w14:paraId="7489004A" w14:textId="77777777" w:rsidR="0069469B" w:rsidRDefault="00000000">
      <w:pPr>
        <w:pStyle w:val="ListNumber"/>
      </w:pPr>
      <w:r>
        <w:t>Create a lightweight tag named v1.0.</w:t>
      </w:r>
    </w:p>
    <w:p w14:paraId="46DD1C41" w14:textId="77777777" w:rsidR="0069469B" w:rsidRDefault="00000000">
      <w:pPr>
        <w:pStyle w:val="ListNumber"/>
      </w:pPr>
      <w:r>
        <w:t>Create an annotated tag named v1.1 with a message.</w:t>
      </w:r>
    </w:p>
    <w:p w14:paraId="2B91CFBE" w14:textId="77777777" w:rsidR="0069469B" w:rsidRDefault="00000000">
      <w:pPr>
        <w:pStyle w:val="ListNumber"/>
      </w:pPr>
      <w:r>
        <w:lastRenderedPageBreak/>
        <w:t>List tags, inspect a tag, and push the tags to GitHub.</w:t>
      </w:r>
    </w:p>
    <w:p w14:paraId="13DB759B" w14:textId="77777777" w:rsidR="0069469B" w:rsidRDefault="00000000">
      <w:pPr>
        <w:pStyle w:val="ListNumber"/>
      </w:pPr>
      <w:r>
        <w:t>On GitHub, open Releases and create a release from tag v1.1.</w:t>
      </w:r>
    </w:p>
    <w:p w14:paraId="653B7D05" w14:textId="77777777" w:rsidR="0069469B" w:rsidRDefault="00000000">
      <w:pPr>
        <w:pStyle w:val="Heading2"/>
      </w:pPr>
      <w:r>
        <w:t>Commands</w:t>
      </w:r>
    </w:p>
    <w:p w14:paraId="36380E1F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add index.html</w:t>
      </w:r>
      <w:r>
        <w:rPr>
          <w:rFonts w:ascii="Consolas" w:hAnsi="Consolas"/>
          <w:color w:val="233750"/>
          <w:sz w:val="18"/>
        </w:rPr>
        <w:br/>
        <w:t>git commit -m "Prepare version 1.0"</w:t>
      </w:r>
      <w:r>
        <w:rPr>
          <w:rFonts w:ascii="Consolas" w:hAnsi="Consolas"/>
          <w:color w:val="233750"/>
          <w:sz w:val="18"/>
        </w:rPr>
        <w:br/>
        <w:t>git tag v1.0</w:t>
      </w:r>
      <w:r>
        <w:rPr>
          <w:rFonts w:ascii="Consolas" w:hAnsi="Consolas"/>
          <w:color w:val="233750"/>
          <w:sz w:val="18"/>
        </w:rPr>
        <w:br/>
        <w:t>git tag -a v1.1 -m "Version 1.1 release"</w:t>
      </w:r>
      <w:r>
        <w:rPr>
          <w:rFonts w:ascii="Consolas" w:hAnsi="Consolas"/>
          <w:color w:val="233750"/>
          <w:sz w:val="18"/>
        </w:rPr>
        <w:br/>
        <w:t>git tag</w:t>
      </w:r>
      <w:r>
        <w:rPr>
          <w:rFonts w:ascii="Consolas" w:hAnsi="Consolas"/>
          <w:color w:val="233750"/>
          <w:sz w:val="18"/>
        </w:rPr>
        <w:br/>
        <w:t>git show v1.1</w:t>
      </w:r>
      <w:r>
        <w:rPr>
          <w:rFonts w:ascii="Consolas" w:hAnsi="Consolas"/>
          <w:color w:val="233750"/>
          <w:sz w:val="18"/>
        </w:rPr>
        <w:br/>
        <w:t>git push origin v1.0</w:t>
      </w:r>
      <w:r>
        <w:rPr>
          <w:rFonts w:ascii="Consolas" w:hAnsi="Consolas"/>
          <w:color w:val="233750"/>
          <w:sz w:val="18"/>
        </w:rPr>
        <w:br/>
        <w:t>git push origin v1.1</w:t>
      </w:r>
      <w:r>
        <w:rPr>
          <w:rFonts w:ascii="Consolas" w:hAnsi="Consolas"/>
          <w:color w:val="233750"/>
          <w:sz w:val="18"/>
        </w:rPr>
        <w:br/>
        <w:t># Or push every local tag:</w:t>
      </w:r>
      <w:r>
        <w:rPr>
          <w:rFonts w:ascii="Consolas" w:hAnsi="Consolas"/>
          <w:color w:val="233750"/>
          <w:sz w:val="18"/>
        </w:rPr>
        <w:br/>
        <w:t>git push origin --tags</w:t>
      </w:r>
    </w:p>
    <w:p w14:paraId="1F8284EB" w14:textId="77777777" w:rsidR="0069469B" w:rsidRDefault="00000000">
      <w:pPr>
        <w:pStyle w:val="Heading2"/>
      </w:pPr>
      <w:r>
        <w:t>Command explanations</w:t>
      </w:r>
    </w:p>
    <w:p w14:paraId="6D31F40D" w14:textId="77777777" w:rsidR="0069469B" w:rsidRDefault="00000000">
      <w:pPr>
        <w:pStyle w:val="ListBullet"/>
      </w:pPr>
      <w:r>
        <w:t>`git tag v1.0` creates a lightweight tag at the current commit.</w:t>
      </w:r>
    </w:p>
    <w:p w14:paraId="306C77E8" w14:textId="77777777" w:rsidR="0069469B" w:rsidRDefault="00000000">
      <w:pPr>
        <w:pStyle w:val="ListBullet"/>
      </w:pPr>
      <w:r>
        <w:t>`git tag -a v1.1 -m "..."` creates an annotated tag containing tagger information and a message.</w:t>
      </w:r>
    </w:p>
    <w:p w14:paraId="4C40C963" w14:textId="77777777" w:rsidR="0069469B" w:rsidRDefault="00000000">
      <w:pPr>
        <w:pStyle w:val="ListBullet"/>
      </w:pPr>
      <w:r>
        <w:t>`git tag` lists local tags.</w:t>
      </w:r>
    </w:p>
    <w:p w14:paraId="6C7AA717" w14:textId="77777777" w:rsidR="0069469B" w:rsidRDefault="00000000">
      <w:pPr>
        <w:pStyle w:val="ListBullet"/>
      </w:pPr>
      <w:r>
        <w:t>`git show v1.1` shows the commit and metadata associated with the tag.</w:t>
      </w:r>
    </w:p>
    <w:p w14:paraId="38690C2D" w14:textId="77777777" w:rsidR="0069469B" w:rsidRDefault="00000000">
      <w:pPr>
        <w:pStyle w:val="ListBullet"/>
      </w:pPr>
      <w:r>
        <w:t>`git push origin v1.1` publishes one tag; `git push origin --tags` publishes all local tags.</w:t>
      </w:r>
    </w:p>
    <w:p w14:paraId="3104E6B3" w14:textId="77777777" w:rsidR="0069469B" w:rsidRDefault="00000000">
      <w:r>
        <w:t>Expected result: Tags v1.0 and v1.1 are visible in the repository and can be selected for a GitHub Release.</w:t>
      </w:r>
    </w:p>
    <w:p w14:paraId="24133E64" w14:textId="77777777" w:rsidR="0069469B" w:rsidRDefault="00000000">
      <w:r>
        <w:rPr>
          <w:b/>
          <w:color w:val="AA2828"/>
        </w:rPr>
        <w:t>Caution: Check that the intended commit is checked out before creating a tag; tags label the current commit unless another target is specified.</w:t>
      </w:r>
    </w:p>
    <w:p w14:paraId="114D423F" w14:textId="77777777" w:rsidR="0069469B" w:rsidRDefault="00000000">
      <w:pPr>
        <w:pStyle w:val="Heading1"/>
      </w:pPr>
      <w:r>
        <w:t>Practical 10 – Git Log and History Navigation</w:t>
      </w:r>
    </w:p>
    <w:p w14:paraId="5BF31C0A" w14:textId="77777777" w:rsidR="0069469B" w:rsidRDefault="00000000">
      <w:r>
        <w:t>Objective: Read commit history, identify who changed a line, and understand how to investigate a regression.</w:t>
      </w:r>
    </w:p>
    <w:p w14:paraId="18878B78" w14:textId="77777777" w:rsidR="0069469B" w:rsidRDefault="00000000">
      <w:pPr>
        <w:pStyle w:val="Heading2"/>
      </w:pPr>
      <w:r>
        <w:t>Procedure</w:t>
      </w:r>
    </w:p>
    <w:p w14:paraId="22FE3A49" w14:textId="77777777" w:rsidR="0069469B" w:rsidRDefault="00000000">
      <w:pPr>
        <w:pStyle w:val="ListNumber"/>
      </w:pPr>
      <w:r>
        <w:t>Make and commit two different edits to index.html.</w:t>
      </w:r>
    </w:p>
    <w:p w14:paraId="0E0EC522" w14:textId="77777777" w:rsidR="0069469B" w:rsidRDefault="00000000">
      <w:pPr>
        <w:pStyle w:val="ListNumber"/>
      </w:pPr>
      <w:r>
        <w:t>View the short and detailed history.</w:t>
      </w:r>
    </w:p>
    <w:p w14:paraId="67AD6F2F" w14:textId="77777777" w:rsidR="0069469B" w:rsidRDefault="00000000">
      <w:pPr>
        <w:pStyle w:val="ListNumber"/>
      </w:pPr>
      <w:r>
        <w:t>Inspect one commit using its hash from the log.</w:t>
      </w:r>
    </w:p>
    <w:p w14:paraId="038F4302" w14:textId="77777777" w:rsidR="0069469B" w:rsidRDefault="00000000">
      <w:pPr>
        <w:pStyle w:val="ListNumber"/>
      </w:pPr>
      <w:r>
        <w:t>Use git blame to see which commit last changed each line.</w:t>
      </w:r>
    </w:p>
    <w:p w14:paraId="2A0A4A8B" w14:textId="77777777" w:rsidR="0069469B" w:rsidRDefault="00000000">
      <w:pPr>
        <w:pStyle w:val="ListNumber"/>
      </w:pPr>
      <w:r>
        <w:t>If you need to investigate a bug, use git bisect only in a repository with a known good and bad commit.</w:t>
      </w:r>
    </w:p>
    <w:p w14:paraId="67DA6D6B" w14:textId="77777777" w:rsidR="0069469B" w:rsidRDefault="00000000">
      <w:pPr>
        <w:pStyle w:val="Heading2"/>
      </w:pPr>
      <w:r>
        <w:t>Commands</w:t>
      </w:r>
    </w:p>
    <w:p w14:paraId="41A4812E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log --oneline --graph --decorate --all</w:t>
      </w:r>
      <w:r>
        <w:rPr>
          <w:rFonts w:ascii="Consolas" w:hAnsi="Consolas"/>
          <w:color w:val="233750"/>
          <w:sz w:val="18"/>
        </w:rPr>
        <w:br/>
        <w:t>git log</w:t>
      </w:r>
      <w:r>
        <w:rPr>
          <w:rFonts w:ascii="Consolas" w:hAnsi="Consolas"/>
          <w:color w:val="233750"/>
          <w:sz w:val="18"/>
        </w:rPr>
        <w:br/>
        <w:t>git show COMMIT-HASH</w:t>
      </w:r>
      <w:r>
        <w:rPr>
          <w:rFonts w:ascii="Consolas" w:hAnsi="Consolas"/>
          <w:color w:val="233750"/>
          <w:sz w:val="18"/>
        </w:rPr>
        <w:br/>
        <w:t>git blame index.html</w:t>
      </w:r>
      <w:r>
        <w:rPr>
          <w:rFonts w:ascii="Consolas" w:hAnsi="Consolas"/>
          <w:color w:val="233750"/>
          <w:sz w:val="18"/>
        </w:rPr>
        <w:br/>
        <w:t># Optional guided regression investigation:</w:t>
      </w:r>
      <w:r>
        <w:rPr>
          <w:rFonts w:ascii="Consolas" w:hAnsi="Consolas"/>
          <w:color w:val="233750"/>
          <w:sz w:val="18"/>
        </w:rPr>
        <w:br/>
        <w:t>git bisect start</w:t>
      </w:r>
      <w:r>
        <w:rPr>
          <w:rFonts w:ascii="Consolas" w:hAnsi="Consolas"/>
          <w:color w:val="233750"/>
          <w:sz w:val="18"/>
        </w:rPr>
        <w:br/>
        <w:t>git bisect bad</w:t>
      </w:r>
      <w:r>
        <w:rPr>
          <w:rFonts w:ascii="Consolas" w:hAnsi="Consolas"/>
          <w:color w:val="233750"/>
          <w:sz w:val="18"/>
        </w:rPr>
        <w:br/>
        <w:t>git bisect good GOOD-COMMIT-HASH</w:t>
      </w:r>
      <w:r>
        <w:rPr>
          <w:rFonts w:ascii="Consolas" w:hAnsi="Consolas"/>
          <w:color w:val="233750"/>
          <w:sz w:val="18"/>
        </w:rPr>
        <w:br/>
        <w:t># Test the checked-out version, then mark it:</w:t>
      </w:r>
      <w:r>
        <w:rPr>
          <w:rFonts w:ascii="Consolas" w:hAnsi="Consolas"/>
          <w:color w:val="233750"/>
          <w:sz w:val="18"/>
        </w:rPr>
        <w:br/>
        <w:t>git bisect good</w:t>
      </w:r>
      <w:r>
        <w:rPr>
          <w:rFonts w:ascii="Consolas" w:hAnsi="Consolas"/>
          <w:color w:val="233750"/>
          <w:sz w:val="18"/>
        </w:rPr>
        <w:br/>
        <w:t># or: git bisect bad</w:t>
      </w:r>
      <w:r>
        <w:rPr>
          <w:rFonts w:ascii="Consolas" w:hAnsi="Consolas"/>
          <w:color w:val="233750"/>
          <w:sz w:val="18"/>
        </w:rPr>
        <w:br/>
        <w:t>git bisect reset</w:t>
      </w:r>
    </w:p>
    <w:p w14:paraId="5EFC9D59" w14:textId="77777777" w:rsidR="0069469B" w:rsidRDefault="00000000">
      <w:pPr>
        <w:pStyle w:val="Heading2"/>
      </w:pPr>
      <w:r>
        <w:lastRenderedPageBreak/>
        <w:t>Command explanations</w:t>
      </w:r>
    </w:p>
    <w:p w14:paraId="1C2D3ECB" w14:textId="77777777" w:rsidR="0069469B" w:rsidRDefault="00000000">
      <w:pPr>
        <w:pStyle w:val="ListBullet"/>
      </w:pPr>
      <w:r>
        <w:t>`git log --oneline --graph --decorate --all` gives a compact graph of branches and commits.</w:t>
      </w:r>
    </w:p>
    <w:p w14:paraId="0ECEB4F6" w14:textId="77777777" w:rsidR="0069469B" w:rsidRDefault="00000000">
      <w:pPr>
        <w:pStyle w:val="ListBullet"/>
      </w:pPr>
      <w:r>
        <w:t>`git log` displays detailed commit metadata and messages.</w:t>
      </w:r>
    </w:p>
    <w:p w14:paraId="2B00F239" w14:textId="77777777" w:rsidR="0069469B" w:rsidRDefault="00000000">
      <w:pPr>
        <w:pStyle w:val="ListBullet"/>
      </w:pPr>
      <w:r>
        <w:t>`git show COMMIT-HASH` displays a selected commit and its changes; replace the placeholder with a real hash.</w:t>
      </w:r>
    </w:p>
    <w:p w14:paraId="5E5938AA" w14:textId="77777777" w:rsidR="0069469B" w:rsidRDefault="00000000">
      <w:pPr>
        <w:pStyle w:val="ListBullet"/>
      </w:pPr>
      <w:r>
        <w:t>`git blame index.html` annotates each line with the commit and author that last changed it.</w:t>
      </w:r>
    </w:p>
    <w:p w14:paraId="1FDFC84C" w14:textId="77777777" w:rsidR="0069469B" w:rsidRDefault="00000000">
      <w:pPr>
        <w:pStyle w:val="ListBullet"/>
      </w:pPr>
      <w:r>
        <w:t>`git bisect start` begins a binary-search investigation; mark known bad and good revisions, test each revision, and mark it good or bad.</w:t>
      </w:r>
    </w:p>
    <w:p w14:paraId="6713CCB8" w14:textId="77777777" w:rsidR="0069469B" w:rsidRDefault="00000000">
      <w:pPr>
        <w:pStyle w:val="ListBullet"/>
      </w:pPr>
      <w:r>
        <w:t>`git bisect reset` exits bisect mode and returns to the original branch.</w:t>
      </w:r>
    </w:p>
    <w:p w14:paraId="7DA1A920" w14:textId="77777777" w:rsidR="0069469B" w:rsidRDefault="00000000">
      <w:r>
        <w:t>Expected result: Students can identify the commit that introduced a line or narrow down a regression.</w:t>
      </w:r>
    </w:p>
    <w:p w14:paraId="3DE21B40" w14:textId="77777777" w:rsidR="0069469B" w:rsidRDefault="00000000">
      <w:r>
        <w:rPr>
          <w:b/>
          <w:color w:val="AA2828"/>
        </w:rPr>
        <w:t>Caution: Do not type the literal placeholders COMMIT-HASH or GOOD-COMMIT-HASH. Copy real hashes from your own `git log`.</w:t>
      </w:r>
    </w:p>
    <w:p w14:paraId="263C2C03" w14:textId="77777777" w:rsidR="0069469B" w:rsidRDefault="00000000">
      <w:pPr>
        <w:pStyle w:val="Heading1"/>
      </w:pPr>
      <w:r>
        <w:t>Practical 11 – .gitignore and Git Attributes</w:t>
      </w:r>
    </w:p>
    <w:p w14:paraId="6D7126AF" w14:textId="77777777" w:rsidR="0069469B" w:rsidRDefault="00000000">
      <w:r>
        <w:t>Objective: Prevent generated or private files from being tracked and define consistent text-file behavior.</w:t>
      </w:r>
    </w:p>
    <w:p w14:paraId="28E5FF3D" w14:textId="77777777" w:rsidR="0069469B" w:rsidRDefault="00000000">
      <w:pPr>
        <w:pStyle w:val="Heading2"/>
      </w:pPr>
      <w:r>
        <w:t>Procedure</w:t>
      </w:r>
    </w:p>
    <w:p w14:paraId="1A7D7DC9" w14:textId="77777777" w:rsidR="0069469B" w:rsidRDefault="00000000">
      <w:pPr>
        <w:pStyle w:val="ListNumber"/>
      </w:pPr>
      <w:r>
        <w:t>Create a file named .gitignore in the repository root.</w:t>
      </w:r>
    </w:p>
    <w:p w14:paraId="5B4F4B74" w14:textId="77777777" w:rsidR="0069469B" w:rsidRDefault="00000000">
      <w:pPr>
        <w:pStyle w:val="ListNumber"/>
      </w:pPr>
      <w:r>
        <w:t>Add common generated files and local-only files to it. Keep index.html tracked.</w:t>
      </w:r>
    </w:p>
    <w:p w14:paraId="0C0E8D44" w14:textId="77777777" w:rsidR="0069469B" w:rsidRDefault="00000000">
      <w:pPr>
        <w:pStyle w:val="ListNumber"/>
      </w:pPr>
      <w:r>
        <w:t>Create a sample temporary file such as debug.log and confirm Git reports it as ignored.</w:t>
      </w:r>
    </w:p>
    <w:p w14:paraId="254E214D" w14:textId="77777777" w:rsidR="0069469B" w:rsidRDefault="00000000">
      <w:pPr>
        <w:pStyle w:val="ListNumber"/>
      </w:pPr>
      <w:r>
        <w:t>Optionally create .gitattributes to normalize text files.</w:t>
      </w:r>
    </w:p>
    <w:p w14:paraId="41605845" w14:textId="77777777" w:rsidR="0069469B" w:rsidRDefault="00000000">
      <w:pPr>
        <w:pStyle w:val="ListNumber"/>
      </w:pPr>
      <w:r>
        <w:t>Commit the configuration files.</w:t>
      </w:r>
    </w:p>
    <w:p w14:paraId="28272BFB" w14:textId="77777777" w:rsidR="0069469B" w:rsidRDefault="00000000">
      <w:pPr>
        <w:pStyle w:val="Heading2"/>
      </w:pPr>
      <w:r>
        <w:t>Commands</w:t>
      </w:r>
    </w:p>
    <w:p w14:paraId="01CEF8A8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# Example .gitignore contents (create this as a file):</w:t>
      </w:r>
      <w:r>
        <w:rPr>
          <w:rFonts w:ascii="Consolas" w:hAnsi="Consolas"/>
          <w:color w:val="233750"/>
          <w:sz w:val="18"/>
        </w:rPr>
        <w:br/>
        <w:t>*.log</w:t>
      </w:r>
      <w:r>
        <w:rPr>
          <w:rFonts w:ascii="Consolas" w:hAnsi="Consolas"/>
          <w:color w:val="233750"/>
          <w:sz w:val="18"/>
        </w:rPr>
        <w:br/>
        <w:t>.env</w:t>
      </w:r>
      <w:r>
        <w:rPr>
          <w:rFonts w:ascii="Consolas" w:hAnsi="Consolas"/>
          <w:color w:val="233750"/>
          <w:sz w:val="18"/>
        </w:rPr>
        <w:br/>
        <w:t>.DS_Store</w:t>
      </w:r>
      <w:r>
        <w:rPr>
          <w:rFonts w:ascii="Consolas" w:hAnsi="Consolas"/>
          <w:color w:val="233750"/>
          <w:sz w:val="18"/>
        </w:rPr>
        <w:br/>
        <w:t>Thumbs.db</w:t>
      </w:r>
      <w:r>
        <w:rPr>
          <w:rFonts w:ascii="Consolas" w:hAnsi="Consolas"/>
          <w:color w:val="233750"/>
          <w:sz w:val="18"/>
        </w:rPr>
        <w:br/>
        <w:t>.vscode/</w:t>
      </w:r>
      <w:r>
        <w:rPr>
          <w:rFonts w:ascii="Consolas" w:hAnsi="Consolas"/>
          <w:color w:val="233750"/>
          <w:sz w:val="18"/>
        </w:rPr>
        <w:br/>
        <w:t>node_modules/</w:t>
      </w:r>
      <w:r>
        <w:rPr>
          <w:rFonts w:ascii="Consolas" w:hAnsi="Consolas"/>
          <w:color w:val="233750"/>
          <w:sz w:val="18"/>
        </w:rPr>
        <w:br/>
        <w:t># Example .gitattributes contents:</w:t>
      </w:r>
      <w:r>
        <w:rPr>
          <w:rFonts w:ascii="Consolas" w:hAnsi="Consolas"/>
          <w:color w:val="233750"/>
          <w:sz w:val="18"/>
        </w:rPr>
        <w:br/>
        <w:t>*.html text eol=lf</w:t>
      </w:r>
      <w:r>
        <w:rPr>
          <w:rFonts w:ascii="Consolas" w:hAnsi="Consolas"/>
          <w:color w:val="233750"/>
          <w:sz w:val="18"/>
        </w:rPr>
        <w:br/>
        <w:t>*.css  text eol=lf</w:t>
      </w:r>
      <w:r>
        <w:rPr>
          <w:rFonts w:ascii="Consolas" w:hAnsi="Consolas"/>
          <w:color w:val="233750"/>
          <w:sz w:val="18"/>
        </w:rPr>
        <w:br/>
      </w:r>
      <w:r>
        <w:rPr>
          <w:rFonts w:ascii="Consolas" w:hAnsi="Consolas"/>
          <w:color w:val="233750"/>
          <w:sz w:val="18"/>
        </w:rPr>
        <w:br/>
        <w:t>git status --short</w:t>
      </w:r>
      <w:r>
        <w:rPr>
          <w:rFonts w:ascii="Consolas" w:hAnsi="Consolas"/>
          <w:color w:val="233750"/>
          <w:sz w:val="18"/>
        </w:rPr>
        <w:br/>
        <w:t>git check-ignore -v debug.log</w:t>
      </w:r>
      <w:r>
        <w:rPr>
          <w:rFonts w:ascii="Consolas" w:hAnsi="Consolas"/>
          <w:color w:val="233750"/>
          <w:sz w:val="18"/>
        </w:rPr>
        <w:br/>
        <w:t>git add .gitignore .gitattributes</w:t>
      </w:r>
      <w:r>
        <w:rPr>
          <w:rFonts w:ascii="Consolas" w:hAnsi="Consolas"/>
          <w:color w:val="233750"/>
          <w:sz w:val="18"/>
        </w:rPr>
        <w:br/>
        <w:t>git commit -m "Add ignore and text attributes rules</w:t>
      </w:r>
    </w:p>
    <w:p w14:paraId="7C25E88B" w14:textId="77777777" w:rsidR="0069469B" w:rsidRDefault="00000000">
      <w:pPr>
        <w:pStyle w:val="Heading2"/>
      </w:pPr>
      <w:r>
        <w:t>Command explanations</w:t>
      </w:r>
    </w:p>
    <w:p w14:paraId="55572072" w14:textId="77777777" w:rsidR="0069469B" w:rsidRDefault="00000000">
      <w:pPr>
        <w:pStyle w:val="ListBullet"/>
      </w:pPr>
      <w:r>
        <w:t>`.gitignore` contains patterns for files Git should normally ignore when they are untracked.</w:t>
      </w:r>
    </w:p>
    <w:p w14:paraId="0A84A13D" w14:textId="77777777" w:rsidR="0069469B" w:rsidRDefault="00000000">
      <w:pPr>
        <w:pStyle w:val="ListBullet"/>
      </w:pPr>
      <w:r>
        <w:t>`*.log` ignores files ending in .log; `.env` ignores a file commonly used for local configuration; folders end with `/`.</w:t>
      </w:r>
    </w:p>
    <w:p w14:paraId="1D2A6340" w14:textId="77777777" w:rsidR="0069469B" w:rsidRDefault="00000000">
      <w:pPr>
        <w:pStyle w:val="ListBullet"/>
      </w:pPr>
      <w:r>
        <w:t>`git status --short` shows a compact summary of changed and untracked files.</w:t>
      </w:r>
    </w:p>
    <w:p w14:paraId="7E2E49AA" w14:textId="77777777" w:rsidR="0069469B" w:rsidRDefault="00000000">
      <w:pPr>
        <w:pStyle w:val="ListBullet"/>
      </w:pPr>
      <w:r>
        <w:t>`git check-ignore -v debug.log` identifies the ignore rule that matches the file.</w:t>
      </w:r>
    </w:p>
    <w:p w14:paraId="50CD0088" w14:textId="77777777" w:rsidR="0069469B" w:rsidRDefault="00000000">
      <w:pPr>
        <w:pStyle w:val="ListBullet"/>
      </w:pPr>
      <w:r>
        <w:t>`.gitattributes` can define attributes such as text handling and line endings for selected paths.</w:t>
      </w:r>
    </w:p>
    <w:p w14:paraId="639A5252" w14:textId="77777777" w:rsidR="0069469B" w:rsidRDefault="00000000">
      <w:pPr>
        <w:pStyle w:val="ListBullet"/>
      </w:pPr>
      <w:r>
        <w:t>`git add` stages the configuration files and `git commit` records them.</w:t>
      </w:r>
    </w:p>
    <w:p w14:paraId="325509BA" w14:textId="77777777" w:rsidR="0069469B" w:rsidRDefault="00000000">
      <w:r>
        <w:t>Expected result: debug.log is ignored, while index.html remains trackable.</w:t>
      </w:r>
    </w:p>
    <w:p w14:paraId="0362FAAB" w14:textId="77777777" w:rsidR="0069469B" w:rsidRDefault="00000000">
      <w:r>
        <w:rPr>
          <w:b/>
          <w:color w:val="AA2828"/>
        </w:rPr>
        <w:lastRenderedPageBreak/>
        <w:t>Caution: Adding a file to .gitignore does not automatically untrack a file already committed. If a file is already tracked, use `git rm --cached FILENAME` only when you intentionally want to stop tracking it.</w:t>
      </w:r>
    </w:p>
    <w:p w14:paraId="07371A49" w14:textId="77777777" w:rsidR="0069469B" w:rsidRDefault="00000000">
      <w:pPr>
        <w:pStyle w:val="Heading1"/>
      </w:pPr>
      <w:r>
        <w:t>Practical 12 – Working with GUI Tools</w:t>
      </w:r>
    </w:p>
    <w:p w14:paraId="67F823C8" w14:textId="77777777" w:rsidR="0069469B" w:rsidRDefault="00000000">
      <w:r>
        <w:t>Objective: Perform common Git operations through VS Code or GitHub Desktop and compare them with terminal commands.</w:t>
      </w:r>
    </w:p>
    <w:p w14:paraId="35819183" w14:textId="77777777" w:rsidR="0069469B" w:rsidRDefault="00000000">
      <w:pPr>
        <w:pStyle w:val="Heading2"/>
      </w:pPr>
      <w:r>
        <w:t>Procedure</w:t>
      </w:r>
    </w:p>
    <w:p w14:paraId="46B830F8" w14:textId="77777777" w:rsidR="0069469B" w:rsidRDefault="00000000">
      <w:pPr>
        <w:pStyle w:val="ListNumber"/>
      </w:pPr>
      <w:r>
        <w:t>Open the project folder in VS Code, or add the repository to GitHub Desktop.</w:t>
      </w:r>
    </w:p>
    <w:p w14:paraId="233B86E4" w14:textId="77777777" w:rsidR="0069469B" w:rsidRDefault="00000000">
      <w:pPr>
        <w:pStyle w:val="ListNumber"/>
      </w:pPr>
      <w:r>
        <w:t>Edit index.html and save it.</w:t>
      </w:r>
    </w:p>
    <w:p w14:paraId="3DB2A8C7" w14:textId="77777777" w:rsidR="0069469B" w:rsidRDefault="00000000">
      <w:pPr>
        <w:pStyle w:val="ListNumber"/>
      </w:pPr>
      <w:r>
        <w:t>Use the Source Control panel to review the diff, stage the file, enter a commit message, and commit.</w:t>
      </w:r>
    </w:p>
    <w:p w14:paraId="0A01ACDE" w14:textId="77777777" w:rsidR="0069469B" w:rsidRDefault="00000000">
      <w:pPr>
        <w:pStyle w:val="ListNumber"/>
      </w:pPr>
      <w:r>
        <w:t>Create or switch to a branch using the GUI, then publish/push it.</w:t>
      </w:r>
    </w:p>
    <w:p w14:paraId="7D517A91" w14:textId="77777777" w:rsidR="0069469B" w:rsidRDefault="00000000">
      <w:pPr>
        <w:pStyle w:val="ListNumber"/>
      </w:pPr>
      <w:r>
        <w:t>Compare the visual operations with the equivalent command-line commands.</w:t>
      </w:r>
    </w:p>
    <w:p w14:paraId="39D7F62D" w14:textId="77777777" w:rsidR="0069469B" w:rsidRDefault="00000000">
      <w:pPr>
        <w:pStyle w:val="Heading2"/>
      </w:pPr>
      <w:r>
        <w:t>Commands</w:t>
      </w:r>
    </w:p>
    <w:p w14:paraId="2D0BEC99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# Equivalent terminal commands:</w:t>
      </w:r>
      <w:r>
        <w:rPr>
          <w:rFonts w:ascii="Consolas" w:hAnsi="Consolas"/>
          <w:color w:val="233750"/>
          <w:sz w:val="18"/>
        </w:rPr>
        <w:br/>
        <w:t>git status</w:t>
      </w:r>
      <w:r>
        <w:rPr>
          <w:rFonts w:ascii="Consolas" w:hAnsi="Consolas"/>
          <w:color w:val="233750"/>
          <w:sz w:val="18"/>
        </w:rPr>
        <w:br/>
        <w:t>git diff</w:t>
      </w:r>
      <w:r>
        <w:rPr>
          <w:rFonts w:ascii="Consolas" w:hAnsi="Consolas"/>
          <w:color w:val="233750"/>
          <w:sz w:val="18"/>
        </w:rPr>
        <w:br/>
        <w:t>git switch -c feature/gui-practice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"Update page using GUI workflow"</w:t>
      </w:r>
      <w:r>
        <w:rPr>
          <w:rFonts w:ascii="Consolas" w:hAnsi="Consolas"/>
          <w:color w:val="233750"/>
          <w:sz w:val="18"/>
        </w:rPr>
        <w:br/>
        <w:t>git push -u origin feature/gui-practice</w:t>
      </w:r>
    </w:p>
    <w:p w14:paraId="3D8071AA" w14:textId="77777777" w:rsidR="0069469B" w:rsidRDefault="00000000">
      <w:pPr>
        <w:pStyle w:val="Heading2"/>
      </w:pPr>
      <w:r>
        <w:t>Command explanations</w:t>
      </w:r>
    </w:p>
    <w:p w14:paraId="0395568F" w14:textId="77777777" w:rsidR="0069469B" w:rsidRDefault="00000000">
      <w:pPr>
        <w:pStyle w:val="ListBullet"/>
      </w:pPr>
      <w:r>
        <w:t>`git status` corresponds to the GUI's changed-files list.</w:t>
      </w:r>
    </w:p>
    <w:p w14:paraId="13267096" w14:textId="77777777" w:rsidR="0069469B" w:rsidRDefault="00000000">
      <w:pPr>
        <w:pStyle w:val="ListBullet"/>
      </w:pPr>
      <w:r>
        <w:t>`git diff` shows line-by-line changes before staging.</w:t>
      </w:r>
    </w:p>
    <w:p w14:paraId="44B9ECA7" w14:textId="77777777" w:rsidR="0069469B" w:rsidRDefault="00000000">
      <w:pPr>
        <w:pStyle w:val="ListBullet"/>
      </w:pPr>
      <w:r>
        <w:t>`git switch -c` creates and switches to a branch.</w:t>
      </w:r>
    </w:p>
    <w:p w14:paraId="2BB8AB6B" w14:textId="77777777" w:rsidR="0069469B" w:rsidRDefault="00000000">
      <w:pPr>
        <w:pStyle w:val="ListBullet"/>
      </w:pPr>
      <w:r>
        <w:t>`git add` stages the selected file; in a GUI, this is usually the Stage or plus control.</w:t>
      </w:r>
    </w:p>
    <w:p w14:paraId="6694FF29" w14:textId="77777777" w:rsidR="0069469B" w:rsidRDefault="00000000">
      <w:pPr>
        <w:pStyle w:val="ListBullet"/>
      </w:pPr>
      <w:r>
        <w:t>`git commit` saves the staged snapshot; the GUI commit box supplies the message.</w:t>
      </w:r>
    </w:p>
    <w:p w14:paraId="7D0DB92F" w14:textId="77777777" w:rsidR="0069469B" w:rsidRDefault="00000000">
      <w:pPr>
        <w:pStyle w:val="ListBullet"/>
      </w:pPr>
      <w:r>
        <w:t>`git push` sends local commits to the remote repository.</w:t>
      </w:r>
    </w:p>
    <w:p w14:paraId="1286327E" w14:textId="77777777" w:rsidR="0069469B" w:rsidRDefault="00000000">
      <w:r>
        <w:t>Expected result: The commit and branch should appear in the same repository history whether created through the GUI or terminal.</w:t>
      </w:r>
    </w:p>
    <w:p w14:paraId="414BCD56" w14:textId="77777777" w:rsidR="0069469B" w:rsidRDefault="00000000">
      <w:r>
        <w:rPr>
          <w:b/>
          <w:color w:val="AA2828"/>
        </w:rPr>
        <w:t>Caution: Do not commit secrets, passwords, API keys, or private student data. Review the diff before committing.</w:t>
      </w:r>
    </w:p>
    <w:p w14:paraId="1411339D" w14:textId="77777777" w:rsidR="0069469B" w:rsidRDefault="00000000">
      <w:pPr>
        <w:pStyle w:val="Heading1"/>
      </w:pPr>
      <w:r>
        <w:t>Practical 13 – Team Collaboration – Shared Mini Project</w:t>
      </w:r>
    </w:p>
    <w:p w14:paraId="72F5B991" w14:textId="77777777" w:rsidR="0069469B" w:rsidRDefault="00000000">
      <w:r>
        <w:t>Objective: Use branches and GitHub issues to divide work among a team of 2–4 students.</w:t>
      </w:r>
    </w:p>
    <w:p w14:paraId="57DCDDF8" w14:textId="77777777" w:rsidR="0069469B" w:rsidRDefault="00000000">
      <w:pPr>
        <w:pStyle w:val="Heading2"/>
      </w:pPr>
      <w:r>
        <w:t>Procedure</w:t>
      </w:r>
    </w:p>
    <w:p w14:paraId="4F3C5B52" w14:textId="77777777" w:rsidR="0069469B" w:rsidRDefault="00000000">
      <w:pPr>
        <w:pStyle w:val="ListNumber"/>
      </w:pPr>
      <w:r>
        <w:t>One student creates a GitHub repository containing index.html and adds teammates as collaborators (or the team uses forks if that is the chosen workflow).</w:t>
      </w:r>
    </w:p>
    <w:p w14:paraId="598825AA" w14:textId="77777777" w:rsidR="0069469B" w:rsidRDefault="00000000">
      <w:pPr>
        <w:pStyle w:val="ListNumber"/>
      </w:pPr>
      <w:r>
        <w:t>Create GitHub Issues for tasks such as improving the Home section, adding a course, and updating the About section.</w:t>
      </w:r>
    </w:p>
    <w:p w14:paraId="5719D288" w14:textId="77777777" w:rsidR="0069469B" w:rsidRDefault="00000000">
      <w:pPr>
        <w:pStyle w:val="ListNumber"/>
      </w:pPr>
      <w:r>
        <w:t>Each teammate works on a separate branch and edits a different section of index.html where possible.</w:t>
      </w:r>
    </w:p>
    <w:p w14:paraId="14AE9B34" w14:textId="77777777" w:rsidR="0069469B" w:rsidRDefault="00000000">
      <w:pPr>
        <w:pStyle w:val="ListNumber"/>
      </w:pPr>
      <w:r>
        <w:t>Each teammate commits and pushes their branch, then opens a pull request linked to the relevant issue.</w:t>
      </w:r>
    </w:p>
    <w:p w14:paraId="0984CDAB" w14:textId="77777777" w:rsidR="0069469B" w:rsidRDefault="00000000">
      <w:pPr>
        <w:pStyle w:val="ListNumber"/>
      </w:pPr>
      <w:r>
        <w:t>Review the changes, discuss feedback, merge approved pull requests, and pull the updated main branch.</w:t>
      </w:r>
    </w:p>
    <w:p w14:paraId="46D2E04E" w14:textId="77777777" w:rsidR="0069469B" w:rsidRDefault="00000000">
      <w:pPr>
        <w:pStyle w:val="Heading2"/>
      </w:pPr>
      <w:r>
        <w:lastRenderedPageBreak/>
        <w:t>Commands</w:t>
      </w:r>
    </w:p>
    <w:p w14:paraId="22F3D93E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switch -c feature/home-section</w:t>
      </w:r>
      <w:r>
        <w:rPr>
          <w:rFonts w:ascii="Consolas" w:hAnsi="Consolas"/>
          <w:color w:val="233750"/>
          <w:sz w:val="18"/>
        </w:rPr>
        <w:br/>
        <w:t># Edit and save index.html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"Improve home section"</w:t>
      </w:r>
      <w:r>
        <w:rPr>
          <w:rFonts w:ascii="Consolas" w:hAnsi="Consolas"/>
          <w:color w:val="233750"/>
          <w:sz w:val="18"/>
        </w:rPr>
        <w:br/>
        <w:t>git push -u origin feature/home-section</w:t>
      </w:r>
      <w:r>
        <w:rPr>
          <w:rFonts w:ascii="Consolas" w:hAnsi="Consolas"/>
          <w:color w:val="233750"/>
          <w:sz w:val="18"/>
        </w:rPr>
        <w:br/>
      </w:r>
      <w:r>
        <w:rPr>
          <w:rFonts w:ascii="Consolas" w:hAnsi="Consolas"/>
          <w:color w:val="233750"/>
          <w:sz w:val="18"/>
        </w:rPr>
        <w:br/>
        <w:t># After the pull request is merged:</w:t>
      </w:r>
      <w:r>
        <w:rPr>
          <w:rFonts w:ascii="Consolas" w:hAnsi="Consolas"/>
          <w:color w:val="233750"/>
          <w:sz w:val="18"/>
        </w:rPr>
        <w:br/>
        <w:t>git switch main</w:t>
      </w:r>
      <w:r>
        <w:rPr>
          <w:rFonts w:ascii="Consolas" w:hAnsi="Consolas"/>
          <w:color w:val="233750"/>
          <w:sz w:val="18"/>
        </w:rPr>
        <w:br/>
        <w:t>git pull origin main</w:t>
      </w:r>
      <w:r>
        <w:rPr>
          <w:rFonts w:ascii="Consolas" w:hAnsi="Consolas"/>
          <w:color w:val="233750"/>
          <w:sz w:val="18"/>
        </w:rPr>
        <w:br/>
        <w:t>git log --oneline --graph --all</w:t>
      </w:r>
    </w:p>
    <w:p w14:paraId="7FE1EF3E" w14:textId="77777777" w:rsidR="0069469B" w:rsidRDefault="00000000">
      <w:pPr>
        <w:pStyle w:val="Heading2"/>
      </w:pPr>
      <w:r>
        <w:t>Command explanations</w:t>
      </w:r>
    </w:p>
    <w:p w14:paraId="19A427EB" w14:textId="77777777" w:rsidR="0069469B" w:rsidRDefault="00000000">
      <w:pPr>
        <w:pStyle w:val="ListBullet"/>
      </w:pPr>
      <w:r>
        <w:t>`git switch -c` gives each task its own branch so unfinished work does not directly alter main.</w:t>
      </w:r>
    </w:p>
    <w:p w14:paraId="499C28BA" w14:textId="77777777" w:rsidR="0069469B" w:rsidRDefault="00000000">
      <w:pPr>
        <w:pStyle w:val="ListBullet"/>
      </w:pPr>
      <w:r>
        <w:t>`git add` and `git commit` record the teammate's change locally.</w:t>
      </w:r>
    </w:p>
    <w:p w14:paraId="06D356EB" w14:textId="77777777" w:rsidR="0069469B" w:rsidRDefault="00000000">
      <w:pPr>
        <w:pStyle w:val="ListBullet"/>
      </w:pPr>
      <w:r>
        <w:t>`git push -u origin branch-name` publishes the branch for review.</w:t>
      </w:r>
    </w:p>
    <w:p w14:paraId="74BA25B2" w14:textId="77777777" w:rsidR="0069469B" w:rsidRDefault="00000000">
      <w:pPr>
        <w:pStyle w:val="ListBullet"/>
      </w:pPr>
      <w:r>
        <w:t>GitHub Issues record tasks and discussions; pull requests provide a place to review and merge proposed changes.</w:t>
      </w:r>
    </w:p>
    <w:p w14:paraId="244523F0" w14:textId="77777777" w:rsidR="0069469B" w:rsidRDefault="00000000">
      <w:pPr>
        <w:pStyle w:val="ListBullet"/>
      </w:pPr>
      <w:r>
        <w:t>`git pull origin main` downloads and integrates the latest main branch into the current local main branch.</w:t>
      </w:r>
    </w:p>
    <w:p w14:paraId="0B8074D9" w14:textId="77777777" w:rsidR="0069469B" w:rsidRDefault="00000000">
      <w:pPr>
        <w:pStyle w:val="ListBullet"/>
      </w:pPr>
      <w:r>
        <w:t>`git log --oneline --graph --all` helps the team inspect the resulting shared history.</w:t>
      </w:r>
    </w:p>
    <w:p w14:paraId="5A0F6752" w14:textId="77777777" w:rsidR="0069469B" w:rsidRDefault="00000000">
      <w:r>
        <w:t>Expected result: The team has a final merged index.html, issue/PR history, and separate commits from team members.</w:t>
      </w:r>
    </w:p>
    <w:p w14:paraId="1BFBA15D" w14:textId="77777777" w:rsidR="0069469B" w:rsidRDefault="00000000">
      <w:r>
        <w:rPr>
          <w:b/>
          <w:color w:val="AA2828"/>
        </w:rPr>
        <w:t>Caution: Coordinate edits to the same lines to reduce conflicts. Never share account passwords; use repository collaborator permissions.</w:t>
      </w:r>
    </w:p>
    <w:p w14:paraId="1F6A27D5" w14:textId="77777777" w:rsidR="0069469B" w:rsidRDefault="00000000">
      <w:pPr>
        <w:pStyle w:val="Heading1"/>
      </w:pPr>
      <w:r>
        <w:t>Practical 14 – Team Collaboration – Conflict Resolution and Workflow Documentation</w:t>
      </w:r>
    </w:p>
    <w:p w14:paraId="4686CEF3" w14:textId="77777777" w:rsidR="0069469B" w:rsidRDefault="00000000">
      <w:r>
        <w:t>Objective: Reproduce a merge conflict in index.html, resolve it, and document the team's workflow.</w:t>
      </w:r>
    </w:p>
    <w:p w14:paraId="3CBE1F70" w14:textId="77777777" w:rsidR="0069469B" w:rsidRDefault="00000000">
      <w:pPr>
        <w:pStyle w:val="Heading2"/>
      </w:pPr>
      <w:r>
        <w:t>Procedure</w:t>
      </w:r>
    </w:p>
    <w:p w14:paraId="64C8D963" w14:textId="77777777" w:rsidR="0069469B" w:rsidRDefault="00000000">
      <w:pPr>
        <w:pStyle w:val="ListNumber"/>
      </w:pPr>
      <w:r>
        <w:t>Ensure the repository has a clean working tree and create two branches from the same base commit.</w:t>
      </w:r>
    </w:p>
    <w:p w14:paraId="084892AB" w14:textId="77777777" w:rsidR="0069469B" w:rsidRDefault="00000000">
      <w:pPr>
        <w:pStyle w:val="ListNumber"/>
      </w:pPr>
      <w:r>
        <w:t>On branch A, edit the same paragraph in index.html and commit it.</w:t>
      </w:r>
    </w:p>
    <w:p w14:paraId="632F6C95" w14:textId="77777777" w:rsidR="0069469B" w:rsidRDefault="00000000">
      <w:pPr>
        <w:pStyle w:val="ListNumber"/>
      </w:pPr>
      <w:r>
        <w:t>On branch B, edit that same paragraph differently and commit it.</w:t>
      </w:r>
    </w:p>
    <w:p w14:paraId="2D656E64" w14:textId="77777777" w:rsidR="0069469B" w:rsidRDefault="00000000">
      <w:pPr>
        <w:pStyle w:val="ListNumber"/>
      </w:pPr>
      <w:r>
        <w:t>Merge branch A into branch B (or merge one branch into main). Git should report a conflict in index.html.</w:t>
      </w:r>
    </w:p>
    <w:p w14:paraId="2748B923" w14:textId="77777777" w:rsidR="0069469B" w:rsidRDefault="00000000">
      <w:pPr>
        <w:pStyle w:val="ListNumber"/>
      </w:pPr>
      <w:r>
        <w:t>Open index.html and locate the conflict markers. Choose or combine the correct content, remove all markers, save, stage, and commit.</w:t>
      </w:r>
    </w:p>
    <w:p w14:paraId="2BF34025" w14:textId="77777777" w:rsidR="0069469B" w:rsidRDefault="00000000">
      <w:pPr>
        <w:pStyle w:val="ListNumber"/>
      </w:pPr>
      <w:r>
        <w:t>Record the branch names, conflict cause, resolution, and pull-request link in a short README or project report.</w:t>
      </w:r>
    </w:p>
    <w:p w14:paraId="2DF08969" w14:textId="77777777" w:rsidR="0069469B" w:rsidRDefault="00000000">
      <w:pPr>
        <w:pStyle w:val="Heading2"/>
      </w:pPr>
      <w:r>
        <w:t>Commands</w:t>
      </w:r>
    </w:p>
    <w:p w14:paraId="7FD43CEF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status</w:t>
      </w:r>
      <w:r>
        <w:rPr>
          <w:rFonts w:ascii="Consolas" w:hAnsi="Consolas"/>
          <w:color w:val="233750"/>
          <w:sz w:val="18"/>
        </w:rPr>
        <w:br/>
        <w:t>git switch -c feature/text-a</w:t>
      </w:r>
      <w:r>
        <w:rPr>
          <w:rFonts w:ascii="Consolas" w:hAnsi="Consolas"/>
          <w:color w:val="233750"/>
          <w:sz w:val="18"/>
        </w:rPr>
        <w:br/>
        <w:t># Edit the same paragraph in index.html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"Edit welcome paragraph A"</w:t>
      </w:r>
      <w:r>
        <w:rPr>
          <w:rFonts w:ascii="Consolas" w:hAnsi="Consolas"/>
          <w:color w:val="233750"/>
          <w:sz w:val="18"/>
        </w:rPr>
        <w:br/>
        <w:t>git switch main</w:t>
      </w:r>
      <w:r>
        <w:rPr>
          <w:rFonts w:ascii="Consolas" w:hAnsi="Consolas"/>
          <w:color w:val="233750"/>
          <w:sz w:val="18"/>
        </w:rPr>
        <w:br/>
        <w:t>git switch -c feature/text-b</w:t>
      </w:r>
      <w:r>
        <w:rPr>
          <w:rFonts w:ascii="Consolas" w:hAnsi="Consolas"/>
          <w:color w:val="233750"/>
          <w:sz w:val="18"/>
        </w:rPr>
        <w:br/>
        <w:t># Edit that same paragraph differently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"Edit welcome paragraph B"</w:t>
      </w:r>
      <w:r>
        <w:rPr>
          <w:rFonts w:ascii="Consolas" w:hAnsi="Consolas"/>
          <w:color w:val="233750"/>
          <w:sz w:val="18"/>
        </w:rPr>
        <w:br/>
        <w:t>git merge feature/text-a</w:t>
      </w:r>
      <w:r>
        <w:rPr>
          <w:rFonts w:ascii="Consolas" w:hAnsi="Consolas"/>
          <w:color w:val="233750"/>
          <w:sz w:val="18"/>
        </w:rPr>
        <w:br/>
      </w:r>
      <w:r>
        <w:rPr>
          <w:rFonts w:ascii="Consolas" w:hAnsi="Consolas"/>
          <w:color w:val="233750"/>
          <w:sz w:val="18"/>
        </w:rPr>
        <w:lastRenderedPageBreak/>
        <w:t># Resolve index.html manually, remove &lt;&lt;&lt;&lt;&lt;&lt;&lt;, =======, &gt;&gt;&gt;&gt;&gt;&gt;&gt; markers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"Resolve index page merge conflict"</w:t>
      </w:r>
      <w:r>
        <w:rPr>
          <w:rFonts w:ascii="Consolas" w:hAnsi="Consolas"/>
          <w:color w:val="233750"/>
          <w:sz w:val="18"/>
        </w:rPr>
        <w:br/>
        <w:t>git status</w:t>
      </w:r>
    </w:p>
    <w:p w14:paraId="0C329B15" w14:textId="77777777" w:rsidR="0069469B" w:rsidRDefault="00000000">
      <w:pPr>
        <w:pStyle w:val="Heading2"/>
      </w:pPr>
      <w:r>
        <w:t>Command explanations</w:t>
      </w:r>
    </w:p>
    <w:p w14:paraId="0C742AA8" w14:textId="77777777" w:rsidR="0069469B" w:rsidRDefault="00000000">
      <w:pPr>
        <w:pStyle w:val="ListBullet"/>
      </w:pPr>
      <w:r>
        <w:t>`git status` confirms whether the working tree is clean before branching.</w:t>
      </w:r>
    </w:p>
    <w:p w14:paraId="5F952115" w14:textId="77777777" w:rsidR="0069469B" w:rsidRDefault="00000000">
      <w:pPr>
        <w:pStyle w:val="ListBullet"/>
      </w:pPr>
      <w:r>
        <w:t>`git switch -c` creates isolated branches for two different edits.</w:t>
      </w:r>
    </w:p>
    <w:p w14:paraId="7723095A" w14:textId="77777777" w:rsidR="0069469B" w:rsidRDefault="00000000">
      <w:pPr>
        <w:pStyle w:val="ListBullet"/>
      </w:pPr>
      <w:r>
        <w:t>`git merge feature/text-a` attempts to combine the other branch into the current branch.</w:t>
      </w:r>
    </w:p>
    <w:p w14:paraId="162AC306" w14:textId="77777777" w:rsidR="0069469B" w:rsidRDefault="00000000">
      <w:pPr>
        <w:pStyle w:val="ListBullet"/>
      </w:pPr>
      <w:r>
        <w:t>Conflict markers `&lt;&lt;&lt;&lt;&lt;&lt;&lt;`, `=======`, and `&gt;&gt;&gt;&gt;&gt;&gt;&gt;` show competing content. Edit the file so only the intended final content remains.</w:t>
      </w:r>
    </w:p>
    <w:p w14:paraId="01888471" w14:textId="77777777" w:rsidR="0069469B" w:rsidRDefault="00000000">
      <w:pPr>
        <w:pStyle w:val="ListBullet"/>
      </w:pPr>
      <w:r>
        <w:t>`git add index.html` marks the conflict as resolved; `git commit` completes the merge resolution.</w:t>
      </w:r>
    </w:p>
    <w:p w14:paraId="6D4D8C8F" w14:textId="77777777" w:rsidR="0069469B" w:rsidRDefault="00000000">
      <w:pPr>
        <w:pStyle w:val="ListBullet"/>
      </w:pPr>
      <w:r>
        <w:t>`git status` should show a clean working tree after the resolution.</w:t>
      </w:r>
    </w:p>
    <w:p w14:paraId="53163BEA" w14:textId="77777777" w:rsidR="0069469B" w:rsidRDefault="00000000">
      <w:r>
        <w:t>Expected result: The final index.html contains the agreed paragraph and no conflict markers.</w:t>
      </w:r>
    </w:p>
    <w:p w14:paraId="17057007" w14:textId="77777777" w:rsidR="0069469B" w:rsidRDefault="00000000">
      <w:r>
        <w:rPr>
          <w:b/>
          <w:color w:val="AA2828"/>
        </w:rPr>
        <w:t>Caution: If `git merge` reports no conflict, the two edits may not overlap. Re-edit the same lines on both branches and retry in a disposable practice repository.</w:t>
      </w:r>
    </w:p>
    <w:p w14:paraId="46A78539" w14:textId="77777777" w:rsidR="0069469B" w:rsidRDefault="00000000">
      <w:pPr>
        <w:pStyle w:val="Heading1"/>
      </w:pPr>
      <w:r>
        <w:t>Practical 15 – Assessment and Best Practices</w:t>
      </w:r>
    </w:p>
    <w:p w14:paraId="23AEBCE4" w14:textId="77777777" w:rsidR="0069469B" w:rsidRDefault="00000000">
      <w:r>
        <w:t>Objective: Review core commands, use consistent commit and branch names, and practise a clean history.</w:t>
      </w:r>
    </w:p>
    <w:p w14:paraId="019140DD" w14:textId="77777777" w:rsidR="0069469B" w:rsidRDefault="00000000">
      <w:pPr>
        <w:pStyle w:val="Heading2"/>
      </w:pPr>
      <w:r>
        <w:t>Procedure</w:t>
      </w:r>
    </w:p>
    <w:p w14:paraId="3C71FD15" w14:textId="77777777" w:rsidR="0069469B" w:rsidRDefault="00000000">
      <w:pPr>
        <w:pStyle w:val="ListNumber"/>
      </w:pPr>
      <w:r>
        <w:t>Check status before editing and before committing.</w:t>
      </w:r>
    </w:p>
    <w:p w14:paraId="7C06DB34" w14:textId="77777777" w:rsidR="0069469B" w:rsidRDefault="00000000">
      <w:pPr>
        <w:pStyle w:val="ListNumber"/>
      </w:pPr>
      <w:r>
        <w:t>Create a branch with a descriptive name, update index.html, and make a small commit.</w:t>
      </w:r>
    </w:p>
    <w:p w14:paraId="2E14579F" w14:textId="77777777" w:rsidR="0069469B" w:rsidRDefault="00000000">
      <w:pPr>
        <w:pStyle w:val="ListNumber"/>
      </w:pPr>
      <w:r>
        <w:t>Use a meaningful commit message in the imperative mood, such as 'Add course overview'.</w:t>
      </w:r>
    </w:p>
    <w:p w14:paraId="5D7240CF" w14:textId="77777777" w:rsidR="0069469B" w:rsidRDefault="00000000">
      <w:pPr>
        <w:pStyle w:val="ListNumber"/>
      </w:pPr>
      <w:r>
        <w:t>Inspect the diff and log. Push the branch and open a pull request for review.</w:t>
      </w:r>
    </w:p>
    <w:p w14:paraId="032D1B12" w14:textId="77777777" w:rsidR="0069469B" w:rsidRDefault="00000000">
      <w:pPr>
        <w:pStyle w:val="ListNumber"/>
      </w:pPr>
      <w:r>
        <w:t>Optionally practise rebase on a private, unshared practice branch to replay commits on top of an updated base.</w:t>
      </w:r>
    </w:p>
    <w:p w14:paraId="74743B28" w14:textId="77777777" w:rsidR="0069469B" w:rsidRDefault="00000000">
      <w:pPr>
        <w:pStyle w:val="Heading2"/>
      </w:pPr>
      <w:r>
        <w:t>Commands</w:t>
      </w:r>
    </w:p>
    <w:p w14:paraId="2A0E6186" w14:textId="77777777" w:rsidR="0069469B" w:rsidRDefault="00000000">
      <w:pPr>
        <w:spacing w:after="100"/>
        <w:ind w:left="360"/>
      </w:pPr>
      <w:r>
        <w:rPr>
          <w:rFonts w:ascii="Consolas" w:hAnsi="Consolas"/>
          <w:color w:val="233750"/>
          <w:sz w:val="18"/>
        </w:rPr>
        <w:t>git status</w:t>
      </w:r>
      <w:r>
        <w:rPr>
          <w:rFonts w:ascii="Consolas" w:hAnsi="Consolas"/>
          <w:color w:val="233750"/>
          <w:sz w:val="18"/>
        </w:rPr>
        <w:br/>
        <w:t>git switch -c feature/course-overview</w:t>
      </w:r>
      <w:r>
        <w:rPr>
          <w:rFonts w:ascii="Consolas" w:hAnsi="Consolas"/>
          <w:color w:val="233750"/>
          <w:sz w:val="18"/>
        </w:rPr>
        <w:br/>
        <w:t>git diff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commit -m "Add course overview"</w:t>
      </w:r>
      <w:r>
        <w:rPr>
          <w:rFonts w:ascii="Consolas" w:hAnsi="Consolas"/>
          <w:color w:val="233750"/>
          <w:sz w:val="18"/>
        </w:rPr>
        <w:br/>
        <w:t>git log --oneline --graph --decorate -10</w:t>
      </w:r>
      <w:r>
        <w:rPr>
          <w:rFonts w:ascii="Consolas" w:hAnsi="Consolas"/>
          <w:color w:val="233750"/>
          <w:sz w:val="18"/>
        </w:rPr>
        <w:br/>
        <w:t>git push -u origin feature/course-overview</w:t>
      </w:r>
      <w:r>
        <w:rPr>
          <w:rFonts w:ascii="Consolas" w:hAnsi="Consolas"/>
          <w:color w:val="233750"/>
          <w:sz w:val="18"/>
        </w:rPr>
        <w:br/>
      </w:r>
      <w:r>
        <w:rPr>
          <w:rFonts w:ascii="Consolas" w:hAnsi="Consolas"/>
          <w:color w:val="233750"/>
          <w:sz w:val="18"/>
        </w:rPr>
        <w:br/>
        <w:t># Optional: rebase a private feature branch onto the latest main</w:t>
      </w:r>
      <w:r>
        <w:rPr>
          <w:rFonts w:ascii="Consolas" w:hAnsi="Consolas"/>
          <w:color w:val="233750"/>
          <w:sz w:val="18"/>
        </w:rPr>
        <w:br/>
        <w:t>git fetch origin</w:t>
      </w:r>
      <w:r>
        <w:rPr>
          <w:rFonts w:ascii="Consolas" w:hAnsi="Consolas"/>
          <w:color w:val="233750"/>
          <w:sz w:val="18"/>
        </w:rPr>
        <w:br/>
        <w:t>git rebase origin/main</w:t>
      </w:r>
      <w:r>
        <w:rPr>
          <w:rFonts w:ascii="Consolas" w:hAnsi="Consolas"/>
          <w:color w:val="233750"/>
          <w:sz w:val="18"/>
        </w:rPr>
        <w:br/>
        <w:t># If conflicts occur, resolve files, then:</w:t>
      </w:r>
      <w:r>
        <w:rPr>
          <w:rFonts w:ascii="Consolas" w:hAnsi="Consolas"/>
          <w:color w:val="233750"/>
          <w:sz w:val="18"/>
        </w:rPr>
        <w:br/>
        <w:t>git add index.html</w:t>
      </w:r>
      <w:r>
        <w:rPr>
          <w:rFonts w:ascii="Consolas" w:hAnsi="Consolas"/>
          <w:color w:val="233750"/>
          <w:sz w:val="18"/>
        </w:rPr>
        <w:br/>
        <w:t>git rebase --continue</w:t>
      </w:r>
      <w:r>
        <w:rPr>
          <w:rFonts w:ascii="Consolas" w:hAnsi="Consolas"/>
          <w:color w:val="233750"/>
          <w:sz w:val="18"/>
        </w:rPr>
        <w:br/>
        <w:t># To cancel the rebase:</w:t>
      </w:r>
      <w:r>
        <w:rPr>
          <w:rFonts w:ascii="Consolas" w:hAnsi="Consolas"/>
          <w:color w:val="233750"/>
          <w:sz w:val="18"/>
        </w:rPr>
        <w:br/>
        <w:t>git rebase --abort</w:t>
      </w:r>
    </w:p>
    <w:p w14:paraId="04C02321" w14:textId="77777777" w:rsidR="0069469B" w:rsidRDefault="00000000">
      <w:pPr>
        <w:pStyle w:val="Heading2"/>
      </w:pPr>
      <w:r>
        <w:t>Command explanations</w:t>
      </w:r>
    </w:p>
    <w:p w14:paraId="5A106D79" w14:textId="77777777" w:rsidR="0069469B" w:rsidRDefault="00000000">
      <w:pPr>
        <w:pStyle w:val="ListBullet"/>
      </w:pPr>
      <w:r>
        <w:t>`git status` helps prevent accidental commits of unrelated files.</w:t>
      </w:r>
    </w:p>
    <w:p w14:paraId="4344958C" w14:textId="77777777" w:rsidR="0069469B" w:rsidRDefault="00000000">
      <w:pPr>
        <w:pStyle w:val="ListBullet"/>
      </w:pPr>
      <w:r>
        <w:t>`git switch -c feature/course-overview` uses a descriptive feature branch name.</w:t>
      </w:r>
    </w:p>
    <w:p w14:paraId="3929E67D" w14:textId="77777777" w:rsidR="0069469B" w:rsidRDefault="00000000">
      <w:pPr>
        <w:pStyle w:val="ListBullet"/>
      </w:pPr>
      <w:r>
        <w:t>`git diff` lets you review edits before staging.</w:t>
      </w:r>
    </w:p>
    <w:p w14:paraId="177C1FF5" w14:textId="77777777" w:rsidR="0069469B" w:rsidRDefault="00000000">
      <w:pPr>
        <w:pStyle w:val="ListBullet"/>
      </w:pPr>
      <w:r>
        <w:lastRenderedPageBreak/>
        <w:t>`git commit -m` stores a small, meaningful unit of work.</w:t>
      </w:r>
    </w:p>
    <w:p w14:paraId="0FE2A59E" w14:textId="77777777" w:rsidR="0069469B" w:rsidRDefault="00000000">
      <w:pPr>
        <w:pStyle w:val="ListBullet"/>
      </w:pPr>
      <w:r>
        <w:t>`git log --oneline --graph --decorate -10` reviews recent history and branch positions.</w:t>
      </w:r>
    </w:p>
    <w:p w14:paraId="04F846F0" w14:textId="77777777" w:rsidR="0069469B" w:rsidRDefault="00000000">
      <w:pPr>
        <w:pStyle w:val="ListBullet"/>
      </w:pPr>
      <w:r>
        <w:t>`git fetch origin` updates remote-tracking information without merging it into your current branch.</w:t>
      </w:r>
    </w:p>
    <w:p w14:paraId="43C622EE" w14:textId="77777777" w:rsidR="0069469B" w:rsidRDefault="00000000">
      <w:pPr>
        <w:pStyle w:val="ListBullet"/>
      </w:pPr>
      <w:r>
        <w:t>`git rebase origin/main` replays your branch's commits on top of origin/main, creating rewritten commit IDs.</w:t>
      </w:r>
    </w:p>
    <w:p w14:paraId="2336D1B7" w14:textId="77777777" w:rsidR="0069469B" w:rsidRDefault="00000000">
      <w:pPr>
        <w:pStyle w:val="ListBullet"/>
      </w:pPr>
      <w:r>
        <w:t>`git rebase --continue` proceeds after a conflict is resolved and staged; `git rebase --abort` cancels the operation.</w:t>
      </w:r>
    </w:p>
    <w:p w14:paraId="09181760" w14:textId="77777777" w:rsidR="0069469B" w:rsidRDefault="00000000">
      <w:r>
        <w:t>Expected result: Students demonstrate a clean status, meaningful commit, published branch, and a history they can explain.</w:t>
      </w:r>
    </w:p>
    <w:p w14:paraId="7C4572B2" w14:textId="77777777" w:rsidR="0069469B" w:rsidRDefault="00000000">
      <w:r>
        <w:rPr>
          <w:b/>
          <w:color w:val="AA2828"/>
        </w:rPr>
        <w:t>Caution: Do not rebase commits that teammates already depend on unless the team has explicitly agreed. Rebase rewrites history.</w:t>
      </w:r>
    </w:p>
    <w:p w14:paraId="0F4E190B" w14:textId="77777777" w:rsidR="0069469B" w:rsidRDefault="00000000">
      <w:pPr>
        <w:pStyle w:val="Heading1"/>
      </w:pPr>
      <w:r>
        <w:t>Quick Command Reference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9469B" w14:paraId="453033D1" w14:textId="77777777" w:rsidTr="00694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2237092" w14:textId="77777777" w:rsidR="0069469B" w:rsidRDefault="00000000">
            <w:r>
              <w:t>Command</w:t>
            </w:r>
          </w:p>
        </w:tc>
        <w:tc>
          <w:tcPr>
            <w:tcW w:w="4968" w:type="dxa"/>
          </w:tcPr>
          <w:p w14:paraId="64A26601" w14:textId="77777777" w:rsidR="0069469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9469B" w14:paraId="57B76867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540B1A4" w14:textId="77777777" w:rsidR="0069469B" w:rsidRDefault="00000000">
            <w:r>
              <w:t>git status</w:t>
            </w:r>
          </w:p>
        </w:tc>
        <w:tc>
          <w:tcPr>
            <w:tcW w:w="4968" w:type="dxa"/>
          </w:tcPr>
          <w:p w14:paraId="7DEBBCD0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changed, staged, and untracked files.</w:t>
            </w:r>
          </w:p>
        </w:tc>
      </w:tr>
      <w:tr w:rsidR="0069469B" w14:paraId="01504CA6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2D268A" w14:textId="77777777" w:rsidR="0069469B" w:rsidRDefault="00000000">
            <w:r>
              <w:t>git diff</w:t>
            </w:r>
          </w:p>
        </w:tc>
        <w:tc>
          <w:tcPr>
            <w:tcW w:w="4968" w:type="dxa"/>
          </w:tcPr>
          <w:p w14:paraId="092C3DEC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unstaged line-by-line changes.</w:t>
            </w:r>
          </w:p>
        </w:tc>
      </w:tr>
      <w:tr w:rsidR="0069469B" w14:paraId="380FAC09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0991B7B" w14:textId="77777777" w:rsidR="0069469B" w:rsidRDefault="00000000">
            <w:r>
              <w:t>git add FILE</w:t>
            </w:r>
          </w:p>
        </w:tc>
        <w:tc>
          <w:tcPr>
            <w:tcW w:w="4968" w:type="dxa"/>
          </w:tcPr>
          <w:p w14:paraId="0CBFE061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a file for commit.</w:t>
            </w:r>
          </w:p>
        </w:tc>
      </w:tr>
      <w:tr w:rsidR="0069469B" w14:paraId="118CC976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C47A8B6" w14:textId="77777777" w:rsidR="0069469B" w:rsidRDefault="00000000">
            <w:r>
              <w:t>git commit -m "message"</w:t>
            </w:r>
          </w:p>
        </w:tc>
        <w:tc>
          <w:tcPr>
            <w:tcW w:w="4968" w:type="dxa"/>
          </w:tcPr>
          <w:p w14:paraId="74202DDF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a snapshot with a message.</w:t>
            </w:r>
          </w:p>
        </w:tc>
      </w:tr>
      <w:tr w:rsidR="0069469B" w14:paraId="49B160C2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1197AAC" w14:textId="77777777" w:rsidR="0069469B" w:rsidRDefault="00000000">
            <w:r>
              <w:t>git log --oneline</w:t>
            </w:r>
          </w:p>
        </w:tc>
        <w:tc>
          <w:tcPr>
            <w:tcW w:w="4968" w:type="dxa"/>
          </w:tcPr>
          <w:p w14:paraId="29840B47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compact commit history.</w:t>
            </w:r>
          </w:p>
        </w:tc>
      </w:tr>
      <w:tr w:rsidR="0069469B" w14:paraId="76A4AF55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4D9D4A2" w14:textId="77777777" w:rsidR="0069469B" w:rsidRDefault="00000000">
            <w:r>
              <w:t>git show TAG_OR_HASH</w:t>
            </w:r>
          </w:p>
        </w:tc>
        <w:tc>
          <w:tcPr>
            <w:tcW w:w="4968" w:type="dxa"/>
          </w:tcPr>
          <w:p w14:paraId="23BF22BF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Inspect a commit or tag.</w:t>
            </w:r>
          </w:p>
        </w:tc>
      </w:tr>
      <w:tr w:rsidR="0069469B" w14:paraId="11717A7B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6E747B1" w14:textId="77777777" w:rsidR="0069469B" w:rsidRDefault="00000000">
            <w:r>
              <w:t>git switch -c BRANCH</w:t>
            </w:r>
          </w:p>
        </w:tc>
        <w:tc>
          <w:tcPr>
            <w:tcW w:w="4968" w:type="dxa"/>
          </w:tcPr>
          <w:p w14:paraId="11B615DD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and switch to a branch.</w:t>
            </w:r>
          </w:p>
        </w:tc>
      </w:tr>
      <w:tr w:rsidR="0069469B" w14:paraId="5D7A164B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9748731" w14:textId="77777777" w:rsidR="0069469B" w:rsidRDefault="00000000">
            <w:r>
              <w:t>git merge BRANCH</w:t>
            </w:r>
          </w:p>
        </w:tc>
        <w:tc>
          <w:tcPr>
            <w:tcW w:w="4968" w:type="dxa"/>
          </w:tcPr>
          <w:p w14:paraId="167339B8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Merge the named branch into the current branch.</w:t>
            </w:r>
          </w:p>
        </w:tc>
      </w:tr>
      <w:tr w:rsidR="0069469B" w14:paraId="15CDFD33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FB61BE8" w14:textId="77777777" w:rsidR="0069469B" w:rsidRDefault="00000000">
            <w:r>
              <w:t>git restore FILE</w:t>
            </w:r>
          </w:p>
        </w:tc>
        <w:tc>
          <w:tcPr>
            <w:tcW w:w="4968" w:type="dxa"/>
          </w:tcPr>
          <w:p w14:paraId="785952E4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Discard unstaged changes to a file.</w:t>
            </w:r>
          </w:p>
        </w:tc>
      </w:tr>
      <w:tr w:rsidR="0069469B" w14:paraId="67B76ADB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A77577C" w14:textId="77777777" w:rsidR="0069469B" w:rsidRDefault="00000000">
            <w:r>
              <w:t>git restore --staged FILE</w:t>
            </w:r>
          </w:p>
        </w:tc>
        <w:tc>
          <w:tcPr>
            <w:tcW w:w="4968" w:type="dxa"/>
          </w:tcPr>
          <w:p w14:paraId="6F63EE3C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Unstage a file while preserving working edits.</w:t>
            </w:r>
          </w:p>
        </w:tc>
      </w:tr>
      <w:tr w:rsidR="0069469B" w14:paraId="274AB0C2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28B4587" w14:textId="77777777" w:rsidR="0069469B" w:rsidRDefault="00000000">
            <w:r>
              <w:t>git revert HEAD</w:t>
            </w:r>
          </w:p>
        </w:tc>
        <w:tc>
          <w:tcPr>
            <w:tcW w:w="4968" w:type="dxa"/>
          </w:tcPr>
          <w:p w14:paraId="33F70A16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new commit that reverses the latest commit.</w:t>
            </w:r>
          </w:p>
        </w:tc>
      </w:tr>
      <w:tr w:rsidR="0069469B" w14:paraId="7DF108BD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76BC6E2" w14:textId="77777777" w:rsidR="0069469B" w:rsidRDefault="00000000">
            <w:r>
              <w:t>git tag -a v1.0 -m "Version 1.0"</w:t>
            </w:r>
          </w:p>
        </w:tc>
        <w:tc>
          <w:tcPr>
            <w:tcW w:w="4968" w:type="dxa"/>
          </w:tcPr>
          <w:p w14:paraId="7CB9C615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an annotated version tag.</w:t>
            </w:r>
          </w:p>
        </w:tc>
      </w:tr>
      <w:tr w:rsidR="0069469B" w14:paraId="7E1AF282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2E93745" w14:textId="77777777" w:rsidR="0069469B" w:rsidRDefault="00000000">
            <w:r>
              <w:t>git push origin --tags</w:t>
            </w:r>
          </w:p>
        </w:tc>
        <w:tc>
          <w:tcPr>
            <w:tcW w:w="4968" w:type="dxa"/>
          </w:tcPr>
          <w:p w14:paraId="67FA083D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 local tags to the remote.</w:t>
            </w:r>
          </w:p>
        </w:tc>
      </w:tr>
      <w:tr w:rsidR="0069469B" w14:paraId="092EEB69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AD66A12" w14:textId="77777777" w:rsidR="0069469B" w:rsidRDefault="00000000">
            <w:r>
              <w:t>git fetch origin</w:t>
            </w:r>
          </w:p>
        </w:tc>
        <w:tc>
          <w:tcPr>
            <w:tcW w:w="4968" w:type="dxa"/>
          </w:tcPr>
          <w:p w14:paraId="3EB036B1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remote-tracking references.</w:t>
            </w:r>
          </w:p>
        </w:tc>
      </w:tr>
      <w:tr w:rsidR="0069469B" w14:paraId="29C9FF9D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809DD14" w14:textId="77777777" w:rsidR="0069469B" w:rsidRDefault="00000000">
            <w:r>
              <w:t>git pull origin main</w:t>
            </w:r>
          </w:p>
        </w:tc>
        <w:tc>
          <w:tcPr>
            <w:tcW w:w="4968" w:type="dxa"/>
          </w:tcPr>
          <w:p w14:paraId="5D734279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Fetch and integrate updates from origin/main.</w:t>
            </w:r>
          </w:p>
        </w:tc>
      </w:tr>
      <w:tr w:rsidR="0069469B" w14:paraId="46577326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55FF3D7" w14:textId="77777777" w:rsidR="0069469B" w:rsidRDefault="00000000">
            <w:r>
              <w:t>git blame index.html</w:t>
            </w:r>
          </w:p>
        </w:tc>
        <w:tc>
          <w:tcPr>
            <w:tcW w:w="4968" w:type="dxa"/>
          </w:tcPr>
          <w:p w14:paraId="0D1A55BA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the last commit associated with each line.</w:t>
            </w:r>
          </w:p>
        </w:tc>
      </w:tr>
      <w:tr w:rsidR="0069469B" w14:paraId="16DC1D67" w14:textId="77777777" w:rsidTr="00694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3E94396" w14:textId="77777777" w:rsidR="0069469B" w:rsidRDefault="00000000">
            <w:r>
              <w:t>git check-ignore -v FILE</w:t>
            </w:r>
          </w:p>
        </w:tc>
        <w:tc>
          <w:tcPr>
            <w:tcW w:w="4968" w:type="dxa"/>
          </w:tcPr>
          <w:p w14:paraId="46D28F9C" w14:textId="77777777" w:rsidR="006946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which ignore rule matches a file.</w:t>
            </w:r>
          </w:p>
        </w:tc>
      </w:tr>
      <w:tr w:rsidR="0069469B" w14:paraId="2DEA1B91" w14:textId="77777777" w:rsidTr="00694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560C812" w14:textId="77777777" w:rsidR="0069469B" w:rsidRDefault="00000000">
            <w:r>
              <w:t>git rebase origin/main</w:t>
            </w:r>
          </w:p>
        </w:tc>
        <w:tc>
          <w:tcPr>
            <w:tcW w:w="4968" w:type="dxa"/>
          </w:tcPr>
          <w:p w14:paraId="3CE8113D" w14:textId="77777777" w:rsidR="006946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Replay current-branch commits on top of origin/main.</w:t>
            </w:r>
          </w:p>
        </w:tc>
      </w:tr>
    </w:tbl>
    <w:p w14:paraId="3D94917A" w14:textId="02C407FC" w:rsidR="0069469B" w:rsidRDefault="0069469B" w:rsidP="0073627B">
      <w:pPr>
        <w:pStyle w:val="Heading1"/>
      </w:pPr>
    </w:p>
    <w:sectPr w:rsidR="0069469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49832">
    <w:abstractNumId w:val="8"/>
  </w:num>
  <w:num w:numId="2" w16cid:durableId="1325007452">
    <w:abstractNumId w:val="6"/>
  </w:num>
  <w:num w:numId="3" w16cid:durableId="1571575932">
    <w:abstractNumId w:val="5"/>
  </w:num>
  <w:num w:numId="4" w16cid:durableId="588465494">
    <w:abstractNumId w:val="4"/>
  </w:num>
  <w:num w:numId="5" w16cid:durableId="1225918392">
    <w:abstractNumId w:val="7"/>
  </w:num>
  <w:num w:numId="6" w16cid:durableId="1093744694">
    <w:abstractNumId w:val="3"/>
  </w:num>
  <w:num w:numId="7" w16cid:durableId="158740828">
    <w:abstractNumId w:val="2"/>
  </w:num>
  <w:num w:numId="8" w16cid:durableId="1048650526">
    <w:abstractNumId w:val="1"/>
  </w:num>
  <w:num w:numId="9" w16cid:durableId="53315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904"/>
    <w:rsid w:val="00326F90"/>
    <w:rsid w:val="005D2B6D"/>
    <w:rsid w:val="0069469B"/>
    <w:rsid w:val="007362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EAAFE"/>
  <w14:defaultImageDpi w14:val="300"/>
  <w15:docId w15:val="{5FDDA8E8-CE1F-4757-8F42-FBC39330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2492</Words>
  <Characters>14206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naina asnani</cp:lastModifiedBy>
  <cp:revision>2</cp:revision>
  <dcterms:created xsi:type="dcterms:W3CDTF">2026-10-13T04:20:00Z</dcterms:created>
  <dcterms:modified xsi:type="dcterms:W3CDTF">2026-10-13T04:20:00Z</dcterms:modified>
  <cp:category/>
</cp:coreProperties>
</file>